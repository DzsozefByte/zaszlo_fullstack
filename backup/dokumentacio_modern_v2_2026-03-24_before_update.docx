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457C" w:rsidRDefault="009035C8">
      <w:pPr>
        <w:pStyle w:val="DocTitle"/>
      </w:pPr>
      <w:r>
        <w:t>Zászlómánia Webáruház</w:t>
      </w:r>
    </w:p>
    <w:p w:rsidR="0010457C" w:rsidRDefault="009035C8">
      <w:pPr>
        <w:pStyle w:val="DocSubtitle"/>
      </w:pPr>
      <w:r>
        <w:t>Modern rendszerdokumentáció (Full-stack + Mobil)</w:t>
      </w:r>
    </w:p>
    <w:p w:rsidR="0010457C" w:rsidRDefault="009035C8">
      <w:pPr>
        <w:pStyle w:val="DocMeta"/>
      </w:pPr>
      <w:r>
        <w:t>Készítette: Ábrahám Mihály, Sipos József</w:t>
      </w:r>
    </w:p>
    <w:p w:rsidR="0010457C" w:rsidRDefault="009035C8">
      <w:pPr>
        <w:pStyle w:val="DocMeta"/>
      </w:pPr>
      <w:r>
        <w:t>Dátum: 2026. március 10.</w:t>
      </w:r>
    </w:p>
    <w:p w:rsidR="0010457C" w:rsidRDefault="009035C8">
      <w:pPr>
        <w:pStyle w:val="DocMeta"/>
      </w:pPr>
      <w:r>
        <w:t>Verzió: 1.0</w:t>
      </w:r>
    </w:p>
    <w:p w:rsidR="0010457C" w:rsidRDefault="0010457C">
      <w:pPr>
        <w:pStyle w:val="DocMeta"/>
      </w:pPr>
    </w:p>
    <w:p w:rsidR="0010457C" w:rsidRDefault="009035C8">
      <w:pPr>
        <w:pStyle w:val="DocMeta"/>
      </w:pPr>
      <w:r>
        <w:t>Ez a dokumentum vizsgabizottsági értékeléshez készült. A Zászlómánia webáruház teljes rendszerét (adatbázis, backend, frontend, mobil) bemutatja: felépítés, működés, telepítés/futtatás, biztonság és fejlesztési döntések.</w:t>
      </w:r>
    </w:p>
    <w:p w:rsidR="0010457C" w:rsidRDefault="009035C8" w:rsidP="000672B0">
      <w:r>
        <w:br w:type="page"/>
      </w:r>
    </w:p>
    <w:p w:rsidR="0010457C" w:rsidRDefault="0010457C"/>
    <w:p w:rsidR="0010457C" w:rsidRDefault="009035C8">
      <w:pPr>
        <w:pStyle w:val="Cmsor1"/>
      </w:pPr>
      <w:r>
        <w:t>1. Projekt összefoglaló</w:t>
      </w:r>
    </w:p>
    <w:p w:rsidR="0010457C" w:rsidRDefault="009035C8">
      <w:r>
        <w:t>A Zászlómánia egy online webáruház, amely országzászlók böngészésére és megvásárlására szolgál. A termékek több méretben és anyagból érhetők el, és a felhasználó igényei szerint konfigurálhatók. A rendszer felhasználói fiókokat, kosárkezelést, rendelés leadást (számlázással), valamint adminisztrációs felületet biztosít.</w:t>
      </w:r>
    </w:p>
    <w:p w:rsidR="0010457C" w:rsidRDefault="009035C8">
      <w:pPr>
        <w:pStyle w:val="Cmsor2"/>
      </w:pPr>
      <w:r>
        <w:t>Projekt céljai</w:t>
      </w:r>
    </w:p>
    <w:p w:rsidR="0010457C" w:rsidRDefault="009035C8">
      <w:pPr>
        <w:pStyle w:val="Listaszerbekezds"/>
      </w:pPr>
      <w:r>
        <w:t>• Modern, reszponzív felhasználói felület (web).</w:t>
      </w:r>
    </w:p>
    <w:p w:rsidR="0010457C" w:rsidRDefault="009035C8">
      <w:pPr>
        <w:pStyle w:val="Listaszerbekezds"/>
      </w:pPr>
      <w:r>
        <w:t>• Biztonságos és skálázható REST backend Node.js/Express alapon.</w:t>
      </w:r>
    </w:p>
    <w:p w:rsidR="0010457C" w:rsidRDefault="009035C8">
      <w:pPr>
        <w:pStyle w:val="Listaszerbekezds"/>
      </w:pPr>
      <w:r>
        <w:t>• Relációs adatbázis (MySQL) az üzleti adatokhoz.</w:t>
      </w:r>
    </w:p>
    <w:p w:rsidR="0010457C" w:rsidRDefault="009035C8">
      <w:pPr>
        <w:pStyle w:val="Listaszerbekezds"/>
      </w:pPr>
      <w:r>
        <w:t>• Mobil elérés Expo alkalmazással (WebView wrapper).</w:t>
      </w:r>
    </w:p>
    <w:p w:rsidR="0010457C" w:rsidRDefault="009035C8">
      <w:pPr>
        <w:pStyle w:val="Listaszerbekezds"/>
      </w:pPr>
      <w:r>
        <w:t>• Admin funkciók: katalógus, fizetési módok, felhasználók és számlák kezelése.</w:t>
      </w:r>
    </w:p>
    <w:p w:rsidR="0010457C" w:rsidRDefault="009035C8">
      <w:pPr>
        <w:pStyle w:val="Cmsor2"/>
      </w:pPr>
      <w:r>
        <w:t>Felhasználói szerepkörök</w:t>
      </w:r>
    </w:p>
    <w:p w:rsidR="0010457C" w:rsidRDefault="009035C8">
      <w:pPr>
        <w:pStyle w:val="Listaszerbekezds"/>
      </w:pPr>
      <w:r>
        <w:t>• Vásárló (user)</w:t>
      </w:r>
    </w:p>
    <w:p w:rsidR="0010457C" w:rsidRDefault="009035C8">
      <w:pPr>
        <w:pStyle w:val="Listaszerbekezds"/>
      </w:pPr>
      <w:r>
        <w:t>• Adminisztrátor (admin)</w:t>
      </w:r>
    </w:p>
    <w:p w:rsidR="0010457C" w:rsidRDefault="009035C8">
      <w:pPr>
        <w:pStyle w:val="Cmsor1"/>
      </w:pPr>
      <w:r>
        <w:t>2. Követelmények</w:t>
      </w:r>
    </w:p>
    <w:p w:rsidR="0010457C" w:rsidRDefault="009035C8">
      <w:pPr>
        <w:pStyle w:val="Cmsor2"/>
      </w:pPr>
      <w:r>
        <w:t>2.1 Funkcionális követelmények</w:t>
      </w:r>
    </w:p>
    <w:p w:rsidR="0010457C" w:rsidRDefault="009035C8">
      <w:pPr>
        <w:pStyle w:val="Listaszerbekezds"/>
      </w:pPr>
      <w:r>
        <w:t>• Zászlók listázása és keresése (szűrés: ország, kontinens, méret, anyag).</w:t>
      </w:r>
    </w:p>
    <w:p w:rsidR="0010457C" w:rsidRDefault="009035C8">
      <w:pPr>
        <w:pStyle w:val="Listaszerbekezds"/>
      </w:pPr>
      <w:r>
        <w:t>• Termékoldal variáció választással (méret, anyag) és árképzéssel.</w:t>
      </w:r>
    </w:p>
    <w:p w:rsidR="0010457C" w:rsidRDefault="009035C8">
      <w:pPr>
        <w:pStyle w:val="Listaszerbekezds"/>
      </w:pPr>
      <w:r>
        <w:t>• Kosár: hozzáadás, törlés, mennyiség módosítás, összeg számítás.</w:t>
      </w:r>
    </w:p>
    <w:p w:rsidR="0010457C" w:rsidRDefault="009035C8">
      <w:pPr>
        <w:pStyle w:val="Listaszerbekezds"/>
      </w:pPr>
      <w:r>
        <w:t>• Regisztráció és bejelentkezés (JWT).</w:t>
      </w:r>
    </w:p>
    <w:p w:rsidR="0010457C" w:rsidRDefault="009035C8">
      <w:pPr>
        <w:pStyle w:val="Listaszerbekezds"/>
      </w:pPr>
      <w:r>
        <w:t>• Profil adatok megtekintése és módosítása.</w:t>
      </w:r>
    </w:p>
    <w:p w:rsidR="0010457C" w:rsidRDefault="009035C8">
      <w:pPr>
        <w:pStyle w:val="Listaszerbekezds"/>
      </w:pPr>
      <w:r>
        <w:t>• Rendelés leadás és számla rögzítése, rendelési tételek mentése.</w:t>
      </w:r>
    </w:p>
    <w:p w:rsidR="0010457C" w:rsidRDefault="009035C8">
      <w:pPr>
        <w:pStyle w:val="Listaszerbekezds"/>
      </w:pPr>
      <w:r>
        <w:t>• Admin: ország/variációk karbantartása, képfeltöltés, méretek/anyagok kezelése.</w:t>
      </w:r>
    </w:p>
    <w:p w:rsidR="0010457C" w:rsidRDefault="009035C8">
      <w:pPr>
        <w:pStyle w:val="Listaszerbekezds"/>
      </w:pPr>
      <w:r>
        <w:t>• Admin: felhasználók jogosultságának kezelése, felhasználók törlése.</w:t>
      </w:r>
    </w:p>
    <w:p w:rsidR="0010457C" w:rsidRDefault="009035C8">
      <w:pPr>
        <w:pStyle w:val="Listaszerbekezds"/>
      </w:pPr>
      <w:r>
        <w:t>• Admin: fizetési módok kezelése és számlák listázása/törlése.</w:t>
      </w:r>
    </w:p>
    <w:p w:rsidR="0010457C" w:rsidRDefault="009035C8">
      <w:pPr>
        <w:pStyle w:val="Cmsor2"/>
      </w:pPr>
      <w:r>
        <w:t>2.2 Nem funkcionális követelmények</w:t>
      </w:r>
    </w:p>
    <w:p w:rsidR="0010457C" w:rsidRDefault="009035C8">
      <w:pPr>
        <w:pStyle w:val="Listaszerbekezds"/>
      </w:pPr>
      <w:r>
        <w:t>• Biztonság: jelszavak hash-elése, JWT alapú autentikáció, CORS védelem.</w:t>
      </w:r>
    </w:p>
    <w:p w:rsidR="0010457C" w:rsidRDefault="009035C8">
      <w:pPr>
        <w:pStyle w:val="Listaszerbekezds"/>
      </w:pPr>
      <w:r>
        <w:t>• Használhatóság: mobilbarát, reszponzív UI, egyértelmű visszajelzések.</w:t>
      </w:r>
    </w:p>
    <w:p w:rsidR="0010457C" w:rsidRDefault="009035C8">
      <w:pPr>
        <w:pStyle w:val="Listaszerbekezds"/>
      </w:pPr>
      <w:r>
        <w:t>• Karbantarthatóság: elkülönített rétegek (routes/controllers/models), moduláris React komponensek.</w:t>
      </w:r>
    </w:p>
    <w:p w:rsidR="0010457C" w:rsidRDefault="009035C8">
      <w:pPr>
        <w:pStyle w:val="Listaszerbekezds"/>
      </w:pPr>
      <w:r>
        <w:t>• Teljesítmény: gyors listázás és szűrés, top lista lekérdezések.</w:t>
      </w:r>
    </w:p>
    <w:p w:rsidR="0010457C" w:rsidRDefault="009035C8">
      <w:pPr>
        <w:pStyle w:val="Cmsor1"/>
      </w:pPr>
      <w:r>
        <w:lastRenderedPageBreak/>
        <w:t>3. Rendszerarchitektúra</w:t>
      </w:r>
    </w:p>
    <w:p w:rsidR="0010457C" w:rsidRDefault="009035C8">
      <w:r>
        <w:t>A rendszer klasszikus háromrétegű felépítést követ: kliens (frontend / mobil WebView), backend REST API, adatbázis. A mobil alkalmazás a webes felületet jeleníti meg WebView-ban, így a funkciók egységesek maradnak.</w:t>
      </w:r>
    </w:p>
    <w:p w:rsidR="0010457C" w:rsidRDefault="009035C8">
      <w:pPr>
        <w:pStyle w:val="Cmsor2"/>
      </w:pPr>
      <w:r>
        <w:t>3.1 Fő komponensek</w:t>
      </w:r>
    </w:p>
    <w:p w:rsidR="0010457C" w:rsidRDefault="009035C8">
      <w:pPr>
        <w:pStyle w:val="Listaszerbekezds"/>
      </w:pPr>
      <w:r>
        <w:t>• Frontend: React + Vite (webáruház felület).</w:t>
      </w:r>
    </w:p>
    <w:p w:rsidR="0010457C" w:rsidRDefault="009035C8">
      <w:pPr>
        <w:pStyle w:val="Listaszerbekezds"/>
      </w:pPr>
      <w:r>
        <w:t>• Backend: Node.js + Express (REST API).</w:t>
      </w:r>
    </w:p>
    <w:p w:rsidR="0010457C" w:rsidRDefault="009035C8">
      <w:pPr>
        <w:pStyle w:val="Listaszerbekezds"/>
      </w:pPr>
      <w:r>
        <w:t>• Adatbázis: MySQL (üzleti adatok, számlák, tételek).</w:t>
      </w:r>
    </w:p>
    <w:p w:rsidR="0010457C" w:rsidRDefault="009035C8">
      <w:pPr>
        <w:pStyle w:val="Listaszerbekezds"/>
      </w:pPr>
      <w:r>
        <w:t>• Mobil: Expo (React Native) + WebView (webapp becsomagolása mobilra).</w:t>
      </w:r>
    </w:p>
    <w:p w:rsidR="0010457C" w:rsidRDefault="009035C8">
      <w:pPr>
        <w:pStyle w:val="Cmsor2"/>
      </w:pPr>
      <w:r>
        <w:t>3.2 Komponens mátrix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77"/>
        <w:gridCol w:w="2363"/>
        <w:gridCol w:w="2796"/>
        <w:gridCol w:w="2886"/>
      </w:tblGrid>
      <w:tr w:rsidR="0010457C"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Komponens</w:t>
            </w:r>
          </w:p>
        </w:tc>
        <w:tc>
          <w:tcPr>
            <w:tcW w:w="283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Technológia</w:t>
            </w:r>
          </w:p>
        </w:tc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Port/Elérés</w:t>
            </w:r>
          </w:p>
        </w:tc>
        <w:tc>
          <w:tcPr>
            <w:tcW w:w="368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Fő felelősség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Frontend</w:t>
            </w:r>
          </w:p>
        </w:tc>
        <w:tc>
          <w:tcPr>
            <w:tcW w:w="2835" w:type="dxa"/>
          </w:tcPr>
          <w:p w:rsidR="0010457C" w:rsidRDefault="009035C8">
            <w:r>
              <w:t>React + Vite + Bootstrap</w:t>
            </w:r>
          </w:p>
        </w:tc>
        <w:tc>
          <w:tcPr>
            <w:tcW w:w="1701" w:type="dxa"/>
          </w:tcPr>
          <w:p w:rsidR="0010457C" w:rsidRDefault="009035C8">
            <w:r>
              <w:t>5173 (dev)</w:t>
            </w:r>
          </w:p>
        </w:tc>
        <w:tc>
          <w:tcPr>
            <w:tcW w:w="3685" w:type="dxa"/>
          </w:tcPr>
          <w:p w:rsidR="0010457C" w:rsidRDefault="009035C8">
            <w:r>
              <w:t>UI, routing, kosár state, API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Backend</w:t>
            </w:r>
          </w:p>
        </w:tc>
        <w:tc>
          <w:tcPr>
            <w:tcW w:w="2835" w:type="dxa"/>
          </w:tcPr>
          <w:p w:rsidR="0010457C" w:rsidRDefault="009035C8">
            <w:r>
              <w:t>Express + mysql2 + JWT</w:t>
            </w:r>
          </w:p>
        </w:tc>
        <w:tc>
          <w:tcPr>
            <w:tcW w:w="1701" w:type="dxa"/>
          </w:tcPr>
          <w:p w:rsidR="0010457C" w:rsidRDefault="009035C8">
            <w:r>
              <w:t>8080 (dev)</w:t>
            </w:r>
          </w:p>
        </w:tc>
        <w:tc>
          <w:tcPr>
            <w:tcW w:w="3685" w:type="dxa"/>
          </w:tcPr>
          <w:p w:rsidR="0010457C" w:rsidRDefault="009035C8">
            <w:r>
              <w:t>REST API, auth, admin, DB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Adatbázis</w:t>
            </w:r>
          </w:p>
        </w:tc>
        <w:tc>
          <w:tcPr>
            <w:tcW w:w="2835" w:type="dxa"/>
          </w:tcPr>
          <w:p w:rsidR="0010457C" w:rsidRDefault="009035C8">
            <w:r>
              <w:t>MySQL</w:t>
            </w:r>
          </w:p>
        </w:tc>
        <w:tc>
          <w:tcPr>
            <w:tcW w:w="1701" w:type="dxa"/>
          </w:tcPr>
          <w:p w:rsidR="0010457C" w:rsidRDefault="009035C8">
            <w:r>
              <w:t>3306</w:t>
            </w:r>
          </w:p>
        </w:tc>
        <w:tc>
          <w:tcPr>
            <w:tcW w:w="3685" w:type="dxa"/>
          </w:tcPr>
          <w:p w:rsidR="0010457C" w:rsidRDefault="009035C8">
            <w:r>
              <w:t>Séma, adatok, integritás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Mobil</w:t>
            </w:r>
          </w:p>
        </w:tc>
        <w:tc>
          <w:tcPr>
            <w:tcW w:w="2835" w:type="dxa"/>
          </w:tcPr>
          <w:p w:rsidR="0010457C" w:rsidRDefault="009035C8">
            <w:r>
              <w:t>Expo + WebView</w:t>
            </w:r>
          </w:p>
        </w:tc>
        <w:tc>
          <w:tcPr>
            <w:tcW w:w="1701" w:type="dxa"/>
          </w:tcPr>
          <w:p w:rsidR="0010457C" w:rsidRDefault="009035C8">
            <w:r>
              <w:t>EXPO_PUBLIC_WEBAPP_URL</w:t>
            </w:r>
          </w:p>
        </w:tc>
        <w:tc>
          <w:tcPr>
            <w:tcW w:w="3685" w:type="dxa"/>
          </w:tcPr>
          <w:p w:rsidR="0010457C" w:rsidRDefault="009035C8">
            <w:r>
              <w:t>Webapp mobilon, UX</w:t>
            </w:r>
          </w:p>
        </w:tc>
      </w:tr>
    </w:tbl>
    <w:p w:rsidR="0010457C" w:rsidRDefault="0010457C"/>
    <w:p w:rsidR="0010457C" w:rsidRDefault="009035C8">
      <w:pPr>
        <w:pStyle w:val="Cmsor1"/>
      </w:pPr>
      <w:r>
        <w:t>4. Telepítés és futtatás (fejlesztés)</w:t>
      </w:r>
    </w:p>
    <w:p w:rsidR="0010457C" w:rsidRDefault="009035C8">
      <w:pPr>
        <w:pStyle w:val="Cmsor2"/>
      </w:pPr>
      <w:r>
        <w:t>4.1 Előfeltételek</w:t>
      </w:r>
    </w:p>
    <w:p w:rsidR="0010457C" w:rsidRDefault="009035C8">
      <w:pPr>
        <w:pStyle w:val="Listaszerbekezds"/>
      </w:pPr>
      <w:r>
        <w:t>• Node.js és npm (backend + frontend + mobil).</w:t>
      </w:r>
    </w:p>
    <w:p w:rsidR="0010457C" w:rsidRDefault="009035C8">
      <w:pPr>
        <w:pStyle w:val="Listaszerbekezds"/>
      </w:pPr>
      <w:r>
        <w:t>• MySQL szerver (adatbázis).</w:t>
      </w:r>
    </w:p>
    <w:p w:rsidR="0010457C" w:rsidRDefault="009035C8">
      <w:pPr>
        <w:pStyle w:val="Listaszerbekezds"/>
      </w:pPr>
      <w:r>
        <w:t>• Expo Go (mobil futtatásához, Android/iOS).</w:t>
      </w:r>
    </w:p>
    <w:p w:rsidR="0010457C" w:rsidRDefault="009035C8">
      <w:pPr>
        <w:pStyle w:val="Cmsor2"/>
      </w:pPr>
      <w:r>
        <w:t>4.2 Adatbázis import</w:t>
      </w:r>
    </w:p>
    <w:p w:rsidR="0010457C" w:rsidRDefault="009035C8">
      <w:r>
        <w:t>A `backup/zaszlo_adatbazis.sql` fájl tartalmazza az adatbázis szerkezetét és minta adatokat. Importálható például MySQL Workbench-ben vagy parancssorból:</w:t>
      </w:r>
    </w:p>
    <w:p w:rsidR="0010457C" w:rsidRDefault="009035C8">
      <w:pPr>
        <w:pStyle w:val="CodeBlock"/>
        <w:spacing w:before="80"/>
      </w:pPr>
      <w:r>
        <w:t># a projekt gyökerében</w:t>
      </w:r>
    </w:p>
    <w:p w:rsidR="0010457C" w:rsidRDefault="009035C8">
      <w:pPr>
        <w:pStyle w:val="CodeBlock"/>
        <w:spacing w:after="160"/>
      </w:pPr>
      <w:r>
        <w:t>mysql -u &lt;felhasznalo&gt; -p &lt; backup/zaszlo_adatbazis.sql</w:t>
      </w:r>
    </w:p>
    <w:p w:rsidR="0010457C" w:rsidRDefault="009035C8">
      <w:pPr>
        <w:pStyle w:val="Cmsor2"/>
      </w:pPr>
      <w:r>
        <w:t>4.3 Backend indítása</w:t>
      </w:r>
    </w:p>
    <w:p w:rsidR="0010457C" w:rsidRDefault="009035C8">
      <w:pPr>
        <w:pStyle w:val="CodeBlock"/>
        <w:spacing w:before="80"/>
      </w:pPr>
      <w:r>
        <w:t>cd zaszlo_backend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npm start</w:t>
      </w:r>
    </w:p>
    <w:p w:rsidR="0010457C" w:rsidRDefault="009035C8">
      <w:pPr>
        <w:pStyle w:val="Cmsor2"/>
      </w:pPr>
      <w:r>
        <w:lastRenderedPageBreak/>
        <w:t>4.4 Frontend indítása</w:t>
      </w:r>
    </w:p>
    <w:p w:rsidR="0010457C" w:rsidRDefault="009035C8">
      <w:r>
        <w:t>A frontend Vite fejlesztői szerverrel fut. A projektben a `npm run dev` alapból host-ra is bindol (0.0.0.0), így mobilról is elérhető.</w:t>
      </w:r>
    </w:p>
    <w:p w:rsidR="0010457C" w:rsidRDefault="009035C8">
      <w:pPr>
        <w:pStyle w:val="CodeBlock"/>
        <w:spacing w:before="80"/>
      </w:pPr>
      <w:r>
        <w:t>cd zaszlo_frontend_veet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npm run dev</w:t>
      </w:r>
    </w:p>
    <w:p w:rsidR="0010457C" w:rsidRDefault="009035C8">
      <w:pPr>
        <w:pStyle w:val="Cmsor2"/>
      </w:pPr>
      <w:r>
        <w:t>4.5 Mobil alkalmazás indítása</w:t>
      </w:r>
    </w:p>
    <w:p w:rsidR="0010457C" w:rsidRDefault="009035C8">
      <w:r>
        <w:t>A mobil alkalmazás a webapp URL-jét a `.env` fájlból olvassa (EXPO_PUBLIC_WEBAPP_URL). Fizikai telefonon a gép LAN IP címét szükséges megadni.</w:t>
      </w:r>
    </w:p>
    <w:p w:rsidR="0010457C" w:rsidRDefault="009035C8">
      <w:pPr>
        <w:pStyle w:val="CodeBlock"/>
        <w:spacing w:before="80"/>
      </w:pPr>
      <w:r>
        <w:t>cd zaszlo_mobil\zaszlo_mobil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npx expo start --tunnel</w:t>
      </w:r>
    </w:p>
    <w:p w:rsidR="0010457C" w:rsidRDefault="009035C8">
      <w:pPr>
        <w:pStyle w:val="Cmsor1"/>
      </w:pPr>
      <w:r>
        <w:t>5. Adatbázis (MySQL)</w:t>
      </w:r>
    </w:p>
    <w:p w:rsidR="0010457C" w:rsidRDefault="009035C8">
      <w:r>
        <w:t>Az adatbázis relációs modellben tárolja a termékvariációkat (zászló = ország + méret + anyag), a felhasználókat, a számla fej adatokat és a rendelési tételeket.</w:t>
      </w:r>
    </w:p>
    <w:p w:rsidR="0010457C" w:rsidRDefault="009035C8">
      <w:pPr>
        <w:pStyle w:val="Cmsor2"/>
      </w:pPr>
      <w:r>
        <w:t>5.1 Fő entitások és kapcsolatok</w:t>
      </w:r>
    </w:p>
    <w:p w:rsidR="0010457C" w:rsidRDefault="009035C8">
      <w:pPr>
        <w:pStyle w:val="Listaszerbekezds"/>
      </w:pPr>
      <w:r>
        <w:t>• kontinensek 1—N orszagok</w:t>
      </w:r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orszagok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meretek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anyagok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vevo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szamla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szamla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rendeles_reszletek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zaszlok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rendeles_reszletek</w:t>
      </w:r>
      <w:proofErr w:type="spellEnd"/>
    </w:p>
    <w:p w:rsidR="0010457C" w:rsidRDefault="009035C8">
      <w:pPr>
        <w:pStyle w:val="Cmsor2"/>
      </w:pPr>
      <w:r>
        <w:t xml:space="preserve">5.2 </w:t>
      </w:r>
      <w:proofErr w:type="spellStart"/>
      <w:r>
        <w:t>Táblák</w:t>
      </w:r>
      <w:proofErr w:type="spellEnd"/>
      <w:r>
        <w:t xml:space="preserve"> </w:t>
      </w:r>
      <w:proofErr w:type="spellStart"/>
      <w:r>
        <w:t>áttekintése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1247"/>
        <w:gridCol w:w="5556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b/>
                <w:sz w:val="20"/>
              </w:rPr>
              <w:t>Tábla</w:t>
            </w:r>
          </w:p>
        </w:tc>
        <w:tc>
          <w:tcPr>
            <w:tcW w:w="1247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b/>
                <w:sz w:val="20"/>
              </w:rPr>
              <w:t>Oszlopok</w:t>
            </w:r>
          </w:p>
        </w:tc>
        <w:tc>
          <w:tcPr>
            <w:tcW w:w="5556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b/>
                <w:sz w:val="20"/>
              </w:rPr>
              <w:t>FK kapcsolatok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anyagok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3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fizetesi_mod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2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kontinensek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2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meretek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3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orszagok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3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kont_Id→kontinensek.id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rendeles_reszletek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7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szamla_id→szamla.szamla_id, zaszlo_id→zaszlok.id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szamla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7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fizetesi_mod→fizetesi_mod.id, vevo_id→vevo.id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vevo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11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zaszlok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4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anyag→anyagok.id, meret→meretek.id, orszagId→orszagok.id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lastRenderedPageBreak/>
        <w:t>5.3 Táblák részletezése</w:t>
      </w:r>
    </w:p>
    <w:p w:rsidR="0010457C" w:rsidRDefault="009035C8">
      <w:pPr>
        <w:pStyle w:val="Cmsor3"/>
      </w:pPr>
      <w:r>
        <w:t>anyagok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anyag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szorzo</w:t>
            </w:r>
          </w:p>
        </w:tc>
        <w:tc>
          <w:tcPr>
            <w:tcW w:w="6803" w:type="dxa"/>
          </w:tcPr>
          <w:p w:rsidR="0010457C" w:rsidRDefault="009035C8">
            <w:r>
              <w:t>float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fizetesi_mod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nev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kontinensek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kontinens</w:t>
            </w:r>
          </w:p>
        </w:tc>
        <w:tc>
          <w:tcPr>
            <w:tcW w:w="6803" w:type="dxa"/>
          </w:tcPr>
          <w:p w:rsidR="0010457C" w:rsidRDefault="009035C8">
            <w:r>
              <w:t>varchar(30)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meretek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meret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szorzo</w:t>
            </w:r>
          </w:p>
        </w:tc>
        <w:tc>
          <w:tcPr>
            <w:tcW w:w="6803" w:type="dxa"/>
          </w:tcPr>
          <w:p w:rsidR="0010457C" w:rsidRDefault="009035C8">
            <w:r>
              <w:t>float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orszagok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orszag</w:t>
            </w:r>
          </w:p>
        </w:tc>
        <w:tc>
          <w:tcPr>
            <w:tcW w:w="6803" w:type="dxa"/>
          </w:tcPr>
          <w:p w:rsidR="0010457C" w:rsidRDefault="009035C8">
            <w:r>
              <w:t>varchar(200)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kont_Id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rendeles_reszletek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lastRenderedPageBreak/>
              <w:t>zaszlo_id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meret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anyag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mennyiseg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egyseg_ar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szamla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fizetesi_mod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teljesites_kelte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szamla_kelte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fizetesi_hatarido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vevo_id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szamlaszam</w:t>
            </w:r>
          </w:p>
        </w:tc>
        <w:tc>
          <w:tcPr>
            <w:tcW w:w="6803" w:type="dxa"/>
          </w:tcPr>
          <w:p w:rsidR="0010457C" w:rsidRDefault="009035C8">
            <w:r>
              <w:t>varchar(30)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vevo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 w:rsidRPr="00984CA1">
        <w:tc>
          <w:tcPr>
            <w:tcW w:w="2551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Típus / megkötés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id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 AUTO_INCREMENT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nev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varchar(100) COLLATE utf8mb4_hungarian_ci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lakcim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varchar(150)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adoszam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varchar(50)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jelszo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jogosultsag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varchar(50) COLLATE utf8mb4_hungarian_ci NOT NULL DEFAULT 'user'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email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varchar(100) COLLATE utf8mb4_hungarian_ci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telefonszam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iranyitoszam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varos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utca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DEFAULT NULL</w:t>
            </w:r>
          </w:p>
        </w:tc>
      </w:tr>
    </w:tbl>
    <w:p w:rsidR="0010457C" w:rsidRPr="00984CA1" w:rsidRDefault="0010457C">
      <w:pPr>
        <w:rPr>
          <w:sz w:val="18"/>
        </w:rPr>
      </w:pPr>
    </w:p>
    <w:p w:rsidR="0010457C" w:rsidRPr="00984CA1" w:rsidRDefault="009035C8">
      <w:pPr>
        <w:pStyle w:val="Cmsor3"/>
        <w:rPr>
          <w:sz w:val="20"/>
        </w:rPr>
      </w:pPr>
      <w:r w:rsidRPr="00984CA1">
        <w:rPr>
          <w:sz w:val="20"/>
        </w:rPr>
        <w:t>zaszlok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 w:rsidRPr="00984CA1">
        <w:tc>
          <w:tcPr>
            <w:tcW w:w="2551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Típus / megkötés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id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 AUTO_INCREMENT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meret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anyag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orszagId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5.4 Nézet: 193orszag</w:t>
      </w:r>
    </w:p>
    <w:p w:rsidR="0010457C" w:rsidRDefault="009035C8">
      <w:r>
        <w:t>A `193orszag` nézet összesíti az országokat kontinens szerint, és számolja, hogy hány variáció (zászló) tartozik az adott országhoz.</w:t>
      </w:r>
    </w:p>
    <w:p w:rsidR="0010457C" w:rsidRDefault="009035C8">
      <w:pPr>
        <w:pStyle w:val="CodeBlock"/>
        <w:spacing w:before="80"/>
      </w:pPr>
      <w:r>
        <w:t>VIEW definíció (részlet):</w:t>
      </w:r>
    </w:p>
    <w:p w:rsidR="0010457C" w:rsidRDefault="009035C8">
      <w:pPr>
        <w:pStyle w:val="CodeBlock"/>
        <w:spacing w:after="160"/>
      </w:pPr>
      <w:r>
        <w:t>`orszagok`.`id` AS `id`,`orszagok`.`orszag` AS `orszag`,`kontinensek`.`kontinens` AS `kontinens`,count(`zaszlok`.`id`) AS `zaszlok_szama` from ((`orszagok` join `kontinensek` on((`kontinensek`.`id` = `orszagok`.`kont_Id`))) left join `zaszlok` on((`zaszlok`.`orszagId` = `orszagok`.`id`))) group by `orszagok`.`id`,`orszagok`.`orszag`,`kontinensek`.`kontinens` order by `orszagok`.`orszag`</w:t>
      </w:r>
    </w:p>
    <w:p w:rsidR="0010457C" w:rsidRDefault="009035C8">
      <w:pPr>
        <w:pStyle w:val="Cmsor1"/>
      </w:pPr>
      <w:r>
        <w:t>6. Backend (Node.js + Express)</w:t>
      </w:r>
    </w:p>
    <w:p w:rsidR="0010457C" w:rsidRDefault="009035C8">
      <w:pPr>
        <w:pStyle w:val="Cmsor2"/>
      </w:pPr>
      <w:r>
        <w:t>6.1 Stack és fő csomagok</w:t>
      </w:r>
    </w:p>
    <w:p w:rsidR="0010457C" w:rsidRDefault="009035C8">
      <w:pPr>
        <w:pStyle w:val="Listaszerbekezds"/>
      </w:pPr>
      <w:r>
        <w:t>• express ^4.21.2 (REST API)</w:t>
      </w:r>
    </w:p>
    <w:p w:rsidR="0010457C" w:rsidRDefault="009035C8">
      <w:pPr>
        <w:pStyle w:val="Listaszerbekezds"/>
      </w:pPr>
      <w:r>
        <w:t>• mysql2 ^3.15.3 (DB kapcsolat)</w:t>
      </w:r>
    </w:p>
    <w:p w:rsidR="0010457C" w:rsidRDefault="009035C8">
      <w:pPr>
        <w:pStyle w:val="Listaszerbekezds"/>
      </w:pPr>
      <w:r>
        <w:t>• jsonwebtoken ^9.0.3 (JWT)</w:t>
      </w:r>
    </w:p>
    <w:p w:rsidR="0010457C" w:rsidRDefault="009035C8">
      <w:pPr>
        <w:pStyle w:val="Listaszerbekezds"/>
      </w:pPr>
      <w:r>
        <w:t>• bcrypt ^6.0.0 (jelszó hash)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multer</w:t>
      </w:r>
      <w:proofErr w:type="spellEnd"/>
      <w:r w:rsidRPr="00FC1A40">
        <w:rPr>
          <w:lang w:val="fr-FR"/>
        </w:rPr>
        <w:t xml:space="preserve"> ^2.0.2 (</w:t>
      </w:r>
      <w:proofErr w:type="spellStart"/>
      <w:r w:rsidRPr="00FC1A40">
        <w:rPr>
          <w:lang w:val="fr-FR"/>
        </w:rPr>
        <w:t>képfeltöltés</w:t>
      </w:r>
      <w:proofErr w:type="spellEnd"/>
      <w:r w:rsidRPr="00FC1A40">
        <w:rPr>
          <w:lang w:val="fr-FR"/>
        </w:rPr>
        <w:t>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>• cors ^2.8.5 + cookie-</w:t>
      </w:r>
      <w:proofErr w:type="spellStart"/>
      <w:r w:rsidRPr="00FC1A40">
        <w:rPr>
          <w:lang w:val="fr-FR"/>
        </w:rPr>
        <w:t>parser</w:t>
      </w:r>
      <w:proofErr w:type="spellEnd"/>
      <w:r w:rsidRPr="00FC1A40">
        <w:rPr>
          <w:lang w:val="fr-FR"/>
        </w:rPr>
        <w:t xml:space="preserve"> ~1.4.4 (CORS + cookie)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dotenv</w:t>
      </w:r>
      <w:proofErr w:type="spellEnd"/>
      <w:r w:rsidRPr="00FC1A40">
        <w:rPr>
          <w:lang w:val="fr-FR"/>
        </w:rPr>
        <w:t xml:space="preserve"> ^17.2.3 (</w:t>
      </w:r>
      <w:proofErr w:type="spellStart"/>
      <w:r w:rsidRPr="00FC1A40">
        <w:rPr>
          <w:lang w:val="fr-FR"/>
        </w:rPr>
        <w:t>környezeti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változók</w:t>
      </w:r>
      <w:proofErr w:type="spellEnd"/>
      <w:r w:rsidRPr="00FC1A40">
        <w:rPr>
          <w:lang w:val="fr-FR"/>
        </w:rPr>
        <w:t>)</w:t>
      </w:r>
    </w:p>
    <w:p w:rsidR="0010457C" w:rsidRPr="00FC1A40" w:rsidRDefault="009035C8">
      <w:pPr>
        <w:pStyle w:val="Cmsor2"/>
        <w:rPr>
          <w:lang w:val="fr-FR"/>
        </w:rPr>
      </w:pPr>
      <w:r w:rsidRPr="00FC1A40">
        <w:rPr>
          <w:lang w:val="fr-FR"/>
        </w:rPr>
        <w:t xml:space="preserve">6.2 </w:t>
      </w:r>
      <w:proofErr w:type="spellStart"/>
      <w:r w:rsidRPr="00FC1A40">
        <w:rPr>
          <w:lang w:val="fr-FR"/>
        </w:rPr>
        <w:t>Projektstruktúra</w:t>
      </w:r>
      <w:proofErr w:type="spellEnd"/>
    </w:p>
    <w:p w:rsidR="0010457C" w:rsidRPr="00FC1A40" w:rsidRDefault="009035C8">
      <w:pPr>
        <w:pStyle w:val="CodeBlock"/>
        <w:spacing w:before="80"/>
        <w:rPr>
          <w:lang w:val="fr-FR"/>
        </w:rPr>
      </w:pPr>
      <w:proofErr w:type="spellStart"/>
      <w:r w:rsidRPr="00FC1A40">
        <w:rPr>
          <w:lang w:val="fr-FR"/>
        </w:rPr>
        <w:t>zaszlo_backend</w:t>
      </w:r>
      <w:proofErr w:type="spellEnd"/>
      <w:r w:rsidRPr="00FC1A40">
        <w:rPr>
          <w:lang w:val="fr-FR"/>
        </w:rPr>
        <w:t>/</w:t>
      </w:r>
    </w:p>
    <w:p w:rsidR="0010457C" w:rsidRDefault="009035C8">
      <w:pPr>
        <w:pStyle w:val="CodeBlock"/>
      </w:pPr>
      <w:r w:rsidRPr="00FC1A40">
        <w:rPr>
          <w:lang w:val="fr-FR"/>
        </w:rPr>
        <w:t xml:space="preserve">  </w:t>
      </w:r>
      <w:r>
        <w:t>bin/            # entry (www)</w:t>
      </w:r>
    </w:p>
    <w:p w:rsidR="0010457C" w:rsidRDefault="009035C8">
      <w:pPr>
        <w:pStyle w:val="CodeBlock"/>
      </w:pPr>
      <w:r>
        <w:t xml:space="preserve">  config/         # db pool</w:t>
      </w:r>
    </w:p>
    <w:p w:rsidR="0010457C" w:rsidRDefault="009035C8">
      <w:pPr>
        <w:pStyle w:val="CodeBlock"/>
      </w:pPr>
      <w:r>
        <w:t xml:space="preserve">  routes/         # /auth, /zaszlok, /szamlak</w:t>
      </w:r>
    </w:p>
    <w:p w:rsidR="0010457C" w:rsidRDefault="009035C8">
      <w:pPr>
        <w:pStyle w:val="CodeBlock"/>
      </w:pPr>
      <w:r>
        <w:t xml:space="preserve">  controllers/    # üzleti logika</w:t>
      </w:r>
    </w:p>
    <w:p w:rsidR="0010457C" w:rsidRDefault="009035C8">
      <w:pPr>
        <w:pStyle w:val="CodeBlock"/>
      </w:pPr>
      <w:r>
        <w:t xml:space="preserve">  models/         # SQL műveletek</w:t>
      </w:r>
    </w:p>
    <w:p w:rsidR="0010457C" w:rsidRDefault="009035C8">
      <w:pPr>
        <w:pStyle w:val="CodeBlock"/>
      </w:pPr>
      <w:r>
        <w:t xml:space="preserve">  middleware/     # JWT, admin ellenőrzés</w:t>
      </w:r>
    </w:p>
    <w:p w:rsidR="0010457C" w:rsidRDefault="009035C8">
      <w:pPr>
        <w:pStyle w:val="CodeBlock"/>
      </w:pPr>
      <w:r>
        <w:t xml:space="preserve">  public/         # statikus tartalom</w:t>
      </w:r>
    </w:p>
    <w:p w:rsidR="0010457C" w:rsidRDefault="009035C8">
      <w:pPr>
        <w:pStyle w:val="CodeBlock"/>
        <w:spacing w:after="160"/>
      </w:pPr>
      <w:r>
        <w:t xml:space="preserve">  app.js          # express app konfiguráció</w:t>
      </w:r>
    </w:p>
    <w:p w:rsidR="0010457C" w:rsidRDefault="009035C8">
      <w:pPr>
        <w:pStyle w:val="Cmsor2"/>
      </w:pPr>
      <w:r>
        <w:t>6.3 Környezeti változók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PORT</w:t>
            </w:r>
          </w:p>
        </w:tc>
        <w:tc>
          <w:tcPr>
            <w:tcW w:w="6236" w:type="dxa"/>
          </w:tcPr>
          <w:p w:rsidR="0010457C" w:rsidRDefault="009035C8">
            <w:r>
              <w:t>A backend HTTP portja (alapértelmezés: 8080).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DB_HOST</w:t>
            </w:r>
          </w:p>
        </w:tc>
        <w:tc>
          <w:tcPr>
            <w:tcW w:w="6236" w:type="dxa"/>
          </w:tcPr>
          <w:p w:rsidR="0010457C" w:rsidRDefault="009035C8">
            <w:r>
              <w:t xml:space="preserve">MySQL host </w:t>
            </w:r>
            <w:r w:rsidR="00984CA1">
              <w:t>(</w:t>
            </w:r>
            <w:r>
              <w:t>localhost).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DB_USER</w:t>
            </w:r>
          </w:p>
        </w:tc>
        <w:tc>
          <w:tcPr>
            <w:tcW w:w="6236" w:type="dxa"/>
          </w:tcPr>
          <w:p w:rsidR="0010457C" w:rsidRDefault="009035C8">
            <w:r>
              <w:t xml:space="preserve">MySQL </w:t>
            </w:r>
            <w:proofErr w:type="spellStart"/>
            <w:r>
              <w:t>felhasználó</w:t>
            </w:r>
            <w:proofErr w:type="spellEnd"/>
            <w:r>
              <w:t>.</w:t>
            </w:r>
            <w:r w:rsidR="00984CA1">
              <w:t xml:space="preserve"> (root)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DB_PASSWORD</w:t>
            </w:r>
          </w:p>
        </w:tc>
        <w:tc>
          <w:tcPr>
            <w:tcW w:w="6236" w:type="dxa"/>
          </w:tcPr>
          <w:p w:rsidR="0010457C" w:rsidRDefault="009035C8">
            <w:r>
              <w:t xml:space="preserve">MySQL </w:t>
            </w:r>
            <w:proofErr w:type="spellStart"/>
            <w:r>
              <w:t>jelszó</w:t>
            </w:r>
            <w:proofErr w:type="spellEnd"/>
            <w:r>
              <w:t>.</w:t>
            </w:r>
            <w:r w:rsidR="00984CA1">
              <w:t xml:space="preserve"> (root)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lastRenderedPageBreak/>
              <w:t>DB_NAME</w:t>
            </w:r>
          </w:p>
        </w:tc>
        <w:tc>
          <w:tcPr>
            <w:tcW w:w="6236" w:type="dxa"/>
          </w:tcPr>
          <w:p w:rsidR="0010457C" w:rsidRDefault="009035C8">
            <w:r>
              <w:t>Adatbázis neve (pl. zaszlo).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JWT_SECRET</w:t>
            </w:r>
          </w:p>
        </w:tc>
        <w:tc>
          <w:tcPr>
            <w:tcW w:w="6236" w:type="dxa"/>
          </w:tcPr>
          <w:p w:rsidR="0010457C" w:rsidRDefault="009035C8">
            <w:r>
              <w:t>Access token aláírási kulcs.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REFRESH_JWT_SECRET</w:t>
            </w:r>
          </w:p>
        </w:tc>
        <w:tc>
          <w:tcPr>
            <w:tcW w:w="6236" w:type="dxa"/>
          </w:tcPr>
          <w:p w:rsidR="0010457C" w:rsidRDefault="009035C8">
            <w:r>
              <w:t>Refresh token aláírási kulcs.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JWT_EXPIRES_IN</w:t>
            </w:r>
          </w:p>
        </w:tc>
        <w:tc>
          <w:tcPr>
            <w:tcW w:w="6236" w:type="dxa"/>
          </w:tcPr>
          <w:p w:rsidR="0010457C" w:rsidRDefault="009035C8">
            <w:r>
              <w:t>Access token lejárat (pl. 1h).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REFRESH_EXPIRES_IN</w:t>
            </w:r>
          </w:p>
        </w:tc>
        <w:tc>
          <w:tcPr>
            <w:tcW w:w="6236" w:type="dxa"/>
          </w:tcPr>
          <w:p w:rsidR="0010457C" w:rsidRDefault="009035C8">
            <w:r>
              <w:t>Refresh token lejárat (pl. 3d).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CORS_ORIGINS</w:t>
            </w:r>
          </w:p>
        </w:tc>
        <w:tc>
          <w:tcPr>
            <w:tcW w:w="6236" w:type="dxa"/>
          </w:tcPr>
          <w:p w:rsidR="0010457C" w:rsidRDefault="009035C8">
            <w:r>
              <w:t>Extra engedélyezett origin-ek vesszővel elválasztva (opcionális).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NODE_ENV</w:t>
            </w:r>
          </w:p>
        </w:tc>
        <w:tc>
          <w:tcPr>
            <w:tcW w:w="6236" w:type="dxa"/>
          </w:tcPr>
          <w:p w:rsidR="0010457C" w:rsidRDefault="009035C8">
            <w:r>
              <w:t>Production esetén a refresh cookie secure beállítást kap (opcionális).</w:t>
            </w:r>
          </w:p>
        </w:tc>
      </w:tr>
    </w:tbl>
    <w:p w:rsidR="0010457C" w:rsidRDefault="0010457C"/>
    <w:p w:rsidR="0010457C" w:rsidRDefault="009035C8">
      <w:pPr>
        <w:pStyle w:val="Note"/>
      </w:pPr>
      <w:r>
        <w:t>Biztonsági okból a titkos kulcsokat (JWT_SECRET, REFRESH_JWT_SECRET) nem dokumentáljuk konkrét értékkel; production környezetben erős, véletlenszerű érték ajánlott.</w:t>
      </w:r>
    </w:p>
    <w:p w:rsidR="0010457C" w:rsidRDefault="009035C8">
      <w:pPr>
        <w:pStyle w:val="Cmsor2"/>
      </w:pPr>
      <w:r>
        <w:t>6.4 CORS</w:t>
      </w:r>
    </w:p>
    <w:p w:rsidR="0010457C" w:rsidRDefault="009035C8">
      <w:r>
        <w:t>A backend alapértelmezetten több fejlesztői origin-t engedélyez (pl. localhost:5173, Android emulátor: 10.0.2.2:5173), és lokális hálózati címeket regex alapján. További origin-ek a `CORS_ORIGINS` változóval adhatók hozzá.</w:t>
      </w:r>
    </w:p>
    <w:p w:rsidR="0010457C" w:rsidRDefault="009035C8">
      <w:pPr>
        <w:pStyle w:val="Cmsor2"/>
      </w:pPr>
      <w:r>
        <w:t>6.5 Hitelesítés</w:t>
      </w:r>
    </w:p>
    <w:p w:rsidR="0010457C" w:rsidRDefault="009035C8">
      <w:pPr>
        <w:pStyle w:val="Listaszerbekezds"/>
      </w:pPr>
      <w:r>
        <w:t>• Access token: JWT, a kliens `Authorization: Bearer &lt;token&gt;` fejlécben küldi.</w:t>
      </w:r>
    </w:p>
    <w:p w:rsidR="0010457C" w:rsidRDefault="009035C8">
      <w:pPr>
        <w:pStyle w:val="Listaszerbekezds"/>
      </w:pPr>
      <w:r>
        <w:t>• Refresh token: HttpOnly cookie `refreshToken` néven.</w:t>
      </w:r>
    </w:p>
    <w:p w:rsidR="0010457C" w:rsidRDefault="009035C8">
      <w:pPr>
        <w:pStyle w:val="Listaszerbekezds"/>
      </w:pPr>
      <w:r>
        <w:t xml:space="preserve">• Role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védelem</w:t>
      </w:r>
      <w:proofErr w:type="spellEnd"/>
      <w:r>
        <w:t xml:space="preserve">: admin </w:t>
      </w:r>
      <w:proofErr w:type="spellStart"/>
      <w:r>
        <w:t>végpontokhoz</w:t>
      </w:r>
      <w:proofErr w:type="spellEnd"/>
      <w:r>
        <w:t xml:space="preserve"> `</w:t>
      </w:r>
      <w:proofErr w:type="spellStart"/>
      <w:r>
        <w:t>szerep</w:t>
      </w:r>
      <w:proofErr w:type="spellEnd"/>
      <w:r>
        <w:t xml:space="preserve">=admin` </w:t>
      </w:r>
      <w:proofErr w:type="spellStart"/>
      <w:r>
        <w:t>szükséges</w:t>
      </w:r>
      <w:proofErr w:type="spellEnd"/>
      <w:r>
        <w:t>.</w:t>
      </w:r>
    </w:p>
    <w:p w:rsidR="009035C8" w:rsidRDefault="009035C8">
      <w:pPr>
        <w:pStyle w:val="Listaszerbekezds"/>
      </w:pPr>
    </w:p>
    <w:p w:rsidR="0010457C" w:rsidRDefault="009035C8">
      <w:pPr>
        <w:pStyle w:val="Cmsor2"/>
      </w:pPr>
      <w:r>
        <w:t xml:space="preserve">6.6 REST API </w:t>
      </w:r>
      <w:proofErr w:type="spellStart"/>
      <w:r>
        <w:t>végpontok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26"/>
        <w:gridCol w:w="3817"/>
        <w:gridCol w:w="1443"/>
        <w:gridCol w:w="3136"/>
      </w:tblGrid>
      <w:tr w:rsidR="0010457C">
        <w:tc>
          <w:tcPr>
            <w:tcW w:w="136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Metódus</w:t>
            </w:r>
          </w:p>
        </w:tc>
        <w:tc>
          <w:tcPr>
            <w:tcW w:w="453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Útvonal</w:t>
            </w:r>
          </w:p>
        </w:tc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Elérés</w:t>
            </w:r>
          </w:p>
        </w:tc>
        <w:tc>
          <w:tcPr>
            <w:tcW w:w="260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/auth/admin/users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Felhasználók listázása (admin)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/auth/admin/users/:id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Felhasználó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PUT</w:t>
            </w:r>
          </w:p>
        </w:tc>
        <w:tc>
          <w:tcPr>
            <w:tcW w:w="4535" w:type="dxa"/>
          </w:tcPr>
          <w:p w:rsidR="0010457C" w:rsidRDefault="009035C8">
            <w:r>
              <w:t>/auth/admin/users/:id/role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Felhasználó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/auth/login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Bejelentkezés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/auth/logout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Kijelentkezés (cookie törlés)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/auth/profil</w:t>
            </w:r>
          </w:p>
        </w:tc>
        <w:tc>
          <w:tcPr>
            <w:tcW w:w="1701" w:type="dxa"/>
          </w:tcPr>
          <w:p w:rsidR="0010457C" w:rsidRDefault="009035C8">
            <w:r>
              <w:t>JWT</w:t>
            </w:r>
          </w:p>
        </w:tc>
        <w:tc>
          <w:tcPr>
            <w:tcW w:w="2608" w:type="dxa"/>
          </w:tcPr>
          <w:p w:rsidR="0010457C" w:rsidRDefault="009035C8">
            <w:r>
              <w:t>Profil lekérése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PUT</w:t>
            </w:r>
          </w:p>
        </w:tc>
        <w:tc>
          <w:tcPr>
            <w:tcW w:w="4535" w:type="dxa"/>
          </w:tcPr>
          <w:p w:rsidR="0010457C" w:rsidRDefault="009035C8">
            <w:r>
              <w:t>/auth/profil/update</w:t>
            </w:r>
          </w:p>
        </w:tc>
        <w:tc>
          <w:tcPr>
            <w:tcW w:w="1701" w:type="dxa"/>
          </w:tcPr>
          <w:p w:rsidR="0010457C" w:rsidRDefault="009035C8">
            <w:r>
              <w:t>JWT</w:t>
            </w:r>
          </w:p>
        </w:tc>
        <w:tc>
          <w:tcPr>
            <w:tcW w:w="2608" w:type="dxa"/>
          </w:tcPr>
          <w:p w:rsidR="0010457C" w:rsidRDefault="009035C8">
            <w:r>
              <w:t>Profil módosítása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/auth/refresh-token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Access token frissítése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/auth/register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Regisztráció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/szamlak/</w:t>
            </w:r>
          </w:p>
        </w:tc>
        <w:tc>
          <w:tcPr>
            <w:tcW w:w="1701" w:type="dxa"/>
          </w:tcPr>
          <w:p w:rsidR="0010457C" w:rsidRDefault="009035C8">
            <w:r>
              <w:t>JWT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/szamlak/</w:t>
            </w:r>
          </w:p>
        </w:tc>
        <w:tc>
          <w:tcPr>
            <w:tcW w:w="1701" w:type="dxa"/>
          </w:tcPr>
          <w:p w:rsidR="0010457C" w:rsidRDefault="009035C8">
            <w:r>
              <w:t>JWT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/szamlak/admin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Számlák listázása (admin)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lastRenderedPageBreak/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/szamlak/admin/:id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Számla / fizetési mód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/szamlak/admin/payment-methods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Számla / fizetési mód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/szamlak/admin/payment-methods/:id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Számla / fizetési mód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/szamlak/payment-methods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Fizetési módok listázása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/zaszlok/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/zaszlok/:id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/zaszlok/:id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/zaszlok/admin-list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/zaszlok/admin/bulk-create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/zaszlok/admin/countries/:id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PUT</w:t>
            </w:r>
          </w:p>
        </w:tc>
        <w:tc>
          <w:tcPr>
            <w:tcW w:w="4535" w:type="dxa"/>
          </w:tcPr>
          <w:p w:rsidR="0010457C" w:rsidRDefault="009035C8">
            <w:r>
              <w:t>/zaszlok/admin/countries/:id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/zaszlok/admin/materials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/zaszlok/admin/materials/:id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PUT</w:t>
            </w:r>
          </w:p>
        </w:tc>
        <w:tc>
          <w:tcPr>
            <w:tcW w:w="4535" w:type="dxa"/>
          </w:tcPr>
          <w:p w:rsidR="0010457C" w:rsidRDefault="009035C8">
            <w:r>
              <w:t>/zaszlok/admin/materials/:id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/zaszlok/admin/meta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/zaszlok/admin/sizes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/zaszlok/admin/sizes/:id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PUT</w:t>
            </w:r>
          </w:p>
        </w:tc>
        <w:tc>
          <w:tcPr>
            <w:tcW w:w="4535" w:type="dxa"/>
          </w:tcPr>
          <w:p w:rsidR="0010457C" w:rsidRDefault="009035C8">
            <w:r>
              <w:t>/zaszlok/admin/sizes/:id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/zaszlok/popular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Top országok vásárlás alapján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/zaszlok/search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Szűrés (meret/anyag/kontinens/orszag)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/zaszlok/upload/:orszagId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Képfeltöltés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6.7 Képfeltöltés</w:t>
      </w:r>
    </w:p>
    <w:p w:rsidR="0010457C" w:rsidRDefault="009035C8">
      <w:r>
        <w:t>Admin jogosultsággal a `POST /zaszlok/upload/:orszagId` végpont fogad multipart feltöltést (`image` mező). A fájlnév egységes: `&lt;orszagId&gt;.png`.</w:t>
      </w:r>
    </w:p>
    <w:p w:rsidR="0010457C" w:rsidRDefault="009035C8">
      <w:pPr>
        <w:pStyle w:val="Note"/>
      </w:pPr>
      <w:r>
        <w:t xml:space="preserve">Megjegyzés: a képek mentési útvonala jelenleg fixen a frontend `public/images` </w:t>
      </w:r>
      <w:proofErr w:type="spellStart"/>
      <w:r>
        <w:t>mappájára</w:t>
      </w:r>
      <w:proofErr w:type="spellEnd"/>
      <w:r>
        <w:t xml:space="preserve"> </w:t>
      </w:r>
      <w:proofErr w:type="spellStart"/>
      <w:r>
        <w:t>mutat</w:t>
      </w:r>
      <w:proofErr w:type="spellEnd"/>
      <w:r>
        <w:t>.</w:t>
      </w:r>
    </w:p>
    <w:p w:rsidR="0010457C" w:rsidRDefault="009035C8">
      <w:pPr>
        <w:pStyle w:val="Cmsor1"/>
      </w:pPr>
      <w:r>
        <w:lastRenderedPageBreak/>
        <w:t>7. Frontend (React + Vite)</w:t>
      </w:r>
    </w:p>
    <w:p w:rsidR="0010457C" w:rsidRDefault="009035C8">
      <w:pPr>
        <w:pStyle w:val="Cmsor2"/>
      </w:pPr>
      <w:r>
        <w:t>7.1 Miért React + Vite?</w:t>
      </w:r>
    </w:p>
    <w:p w:rsidR="0010457C" w:rsidRDefault="009035C8">
      <w:r>
        <w:t>A React komponens-alapú felépítése jól skálázható és karbantartható felületet tesz lehetővé. A Vite gyors fejlesztői szervert (HMR) és hatékony build folyamatot biztosít.</w:t>
      </w:r>
    </w:p>
    <w:p w:rsidR="0010457C" w:rsidRDefault="009035C8">
      <w:pPr>
        <w:pStyle w:val="Cmsor2"/>
      </w:pPr>
      <w:r>
        <w:t>7.2 Stack és fő csomagok</w:t>
      </w:r>
    </w:p>
    <w:p w:rsidR="0010457C" w:rsidRDefault="009035C8">
      <w:pPr>
        <w:pStyle w:val="Listaszerbekezds"/>
      </w:pPr>
      <w:r>
        <w:t>• react ^19.2.0</w:t>
      </w:r>
    </w:p>
    <w:p w:rsidR="0010457C" w:rsidRDefault="009035C8">
      <w:pPr>
        <w:pStyle w:val="Listaszerbekezds"/>
      </w:pPr>
      <w:r>
        <w:t>• react-router-dom ^7.9.6 (routing)</w:t>
      </w:r>
    </w:p>
    <w:p w:rsidR="0010457C" w:rsidRDefault="009035C8">
      <w:pPr>
        <w:pStyle w:val="Listaszerbekezds"/>
      </w:pPr>
      <w:r>
        <w:t>• axios ^1.13.2 (API hívások)</w:t>
      </w:r>
    </w:p>
    <w:p w:rsidR="0010457C" w:rsidRDefault="009035C8">
      <w:pPr>
        <w:pStyle w:val="Listaszerbekezds"/>
      </w:pPr>
      <w:r>
        <w:t>• bootstrap ^5.3.8 + react-bootstrap ^2.10.10 (UI)</w:t>
      </w:r>
    </w:p>
    <w:p w:rsidR="0010457C" w:rsidRDefault="009035C8">
      <w:pPr>
        <w:pStyle w:val="Cmsor2"/>
      </w:pPr>
      <w:r>
        <w:t>7.3 Projektstruktúra</w:t>
      </w:r>
    </w:p>
    <w:p w:rsidR="0010457C" w:rsidRDefault="009035C8">
      <w:pPr>
        <w:pStyle w:val="CodeBlock"/>
        <w:spacing w:before="80"/>
      </w:pPr>
      <w:r>
        <w:t>zaszlo_frontend_veet/</w:t>
      </w:r>
    </w:p>
    <w:p w:rsidR="0010457C" w:rsidRDefault="009035C8">
      <w:pPr>
        <w:pStyle w:val="CodeBlock"/>
      </w:pPr>
      <w:r>
        <w:t xml:space="preserve">  src/</w:t>
      </w:r>
    </w:p>
    <w:p w:rsidR="0010457C" w:rsidRDefault="009035C8">
      <w:pPr>
        <w:pStyle w:val="CodeBlock"/>
      </w:pPr>
      <w:r>
        <w:t xml:space="preserve">    components/      # UI komponensek, oldalak</w:t>
      </w:r>
    </w:p>
    <w:p w:rsidR="0010457C" w:rsidRDefault="009035C8">
      <w:pPr>
        <w:pStyle w:val="CodeBlock"/>
      </w:pPr>
      <w:r>
        <w:t xml:space="preserve">    context/         # Kosár state (Context API)</w:t>
      </w:r>
    </w:p>
    <w:p w:rsidR="0010457C" w:rsidRDefault="009035C8">
      <w:pPr>
        <w:pStyle w:val="CodeBlock"/>
      </w:pPr>
      <w:r>
        <w:t xml:space="preserve">    http-common.js   # axios baseURL konfiguráció</w:t>
      </w:r>
    </w:p>
    <w:p w:rsidR="0010457C" w:rsidRDefault="009035C8">
      <w:pPr>
        <w:pStyle w:val="CodeBlock"/>
      </w:pPr>
      <w:r>
        <w:t xml:space="preserve">    App.jsx          # route-ok</w:t>
      </w:r>
    </w:p>
    <w:p w:rsidR="0010457C" w:rsidRDefault="009035C8">
      <w:pPr>
        <w:pStyle w:val="CodeBlock"/>
      </w:pPr>
      <w:r>
        <w:t xml:space="preserve">    main.jsx         # entry</w:t>
      </w:r>
    </w:p>
    <w:p w:rsidR="0010457C" w:rsidRDefault="009035C8">
      <w:pPr>
        <w:pStyle w:val="CodeBlock"/>
        <w:spacing w:after="160"/>
      </w:pPr>
      <w:r>
        <w:t xml:space="preserve">  public/images/     # zászló képek (országId.png)</w:t>
      </w:r>
    </w:p>
    <w:p w:rsidR="0010457C" w:rsidRDefault="009035C8">
      <w:pPr>
        <w:pStyle w:val="Cmsor2"/>
      </w:pPr>
      <w:r>
        <w:t>7.4 API konfiguráció (axios)</w:t>
      </w:r>
    </w:p>
    <w:p w:rsidR="0010457C" w:rsidRDefault="009035C8">
      <w:r>
        <w:t>Az `http-common.js` a baseURL-t környezeti változókból próbálja felépíteni. Ha nincs megadva, a böngésző aktuális hostname-jét használja, és a backend portot (alap: 8080).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VITE_API_BASE_URL</w:t>
            </w:r>
          </w:p>
        </w:tc>
        <w:tc>
          <w:tcPr>
            <w:tcW w:w="6236" w:type="dxa"/>
          </w:tcPr>
          <w:p w:rsidR="0010457C" w:rsidRDefault="009035C8">
            <w:r>
              <w:t xml:space="preserve">Backend base URL (pl. http://localhost:8080). 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VITE_API_PORT</w:t>
            </w:r>
          </w:p>
        </w:tc>
        <w:tc>
          <w:tcPr>
            <w:tcW w:w="6236" w:type="dxa"/>
          </w:tcPr>
          <w:p w:rsidR="0010457C" w:rsidRDefault="009035C8">
            <w:r>
              <w:t xml:space="preserve">Backend port (alap: 8080). 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7.5 Routing</w:t>
      </w:r>
    </w:p>
    <w:p w:rsidR="0010457C" w:rsidRDefault="009035C8">
      <w:pPr>
        <w:pStyle w:val="Listaszerbekezds"/>
      </w:pPr>
      <w:r>
        <w:t>• /</w:t>
      </w:r>
    </w:p>
    <w:p w:rsidR="0010457C" w:rsidRDefault="009035C8">
      <w:pPr>
        <w:pStyle w:val="Listaszerbekezds"/>
      </w:pPr>
      <w:r>
        <w:t>• /admin</w:t>
      </w:r>
    </w:p>
    <w:p w:rsidR="0010457C" w:rsidRDefault="009035C8">
      <w:pPr>
        <w:pStyle w:val="Listaszerbekezds"/>
      </w:pPr>
      <w:r>
        <w:t>• /aszf</w:t>
      </w:r>
    </w:p>
    <w:p w:rsidR="0010457C" w:rsidRDefault="009035C8">
      <w:pPr>
        <w:pStyle w:val="Listaszerbekezds"/>
      </w:pPr>
      <w:r>
        <w:t>• /fizetes</w:t>
      </w:r>
    </w:p>
    <w:p w:rsidR="0010457C" w:rsidRDefault="009035C8">
      <w:pPr>
        <w:pStyle w:val="Listaszerbekezds"/>
      </w:pPr>
      <w:r>
        <w:t>• /kapcsolat</w:t>
      </w:r>
    </w:p>
    <w:p w:rsidR="0010457C" w:rsidRDefault="009035C8">
      <w:pPr>
        <w:pStyle w:val="Listaszerbekezds"/>
      </w:pPr>
      <w:r>
        <w:t>• /kereso</w:t>
      </w:r>
    </w:p>
    <w:p w:rsidR="0010457C" w:rsidRDefault="009035C8">
      <w:pPr>
        <w:pStyle w:val="Listaszerbekezds"/>
      </w:pPr>
      <w:r>
        <w:t>• /kosar</w:t>
      </w:r>
    </w:p>
    <w:p w:rsidR="0010457C" w:rsidRDefault="009035C8">
      <w:pPr>
        <w:pStyle w:val="Listaszerbekezds"/>
      </w:pPr>
      <w:r>
        <w:t>• /login</w:t>
      </w:r>
    </w:p>
    <w:p w:rsidR="0010457C" w:rsidRDefault="009035C8">
      <w:pPr>
        <w:pStyle w:val="Listaszerbekezds"/>
      </w:pPr>
      <w:r>
        <w:t>• /profil</w:t>
      </w:r>
    </w:p>
    <w:p w:rsidR="0010457C" w:rsidRDefault="009035C8">
      <w:pPr>
        <w:pStyle w:val="Listaszerbekezds"/>
      </w:pPr>
      <w:r>
        <w:t>• /register</w:t>
      </w:r>
    </w:p>
    <w:p w:rsidR="0010457C" w:rsidRDefault="009035C8">
      <w:pPr>
        <w:pStyle w:val="Listaszerbekezds"/>
      </w:pPr>
      <w:r>
        <w:lastRenderedPageBreak/>
        <w:t>• /rolunk</w:t>
      </w:r>
    </w:p>
    <w:p w:rsidR="0010457C" w:rsidRDefault="009035C8">
      <w:pPr>
        <w:pStyle w:val="Listaszerbekezds"/>
      </w:pPr>
      <w:r>
        <w:t>• /szamlak</w:t>
      </w:r>
    </w:p>
    <w:p w:rsidR="0010457C" w:rsidRDefault="009035C8">
      <w:pPr>
        <w:pStyle w:val="Listaszerbekezds"/>
      </w:pPr>
      <w:r>
        <w:t>• /termek/:country</w:t>
      </w:r>
    </w:p>
    <w:p w:rsidR="0010457C" w:rsidRDefault="009035C8">
      <w:pPr>
        <w:pStyle w:val="Cmsor2"/>
      </w:pPr>
      <w:r>
        <w:t>7.6 Állapotkezelés: Kosár</w:t>
      </w:r>
    </w:p>
    <w:p w:rsidR="0010457C" w:rsidRDefault="009035C8">
      <w:r>
        <w:t>A kosár tartalma a `KosarContext`-ben kerül tárolásra, és a böngésző `localStorage`-ába automatikusan mentődik (`kosar_tartalom`).</w:t>
      </w:r>
    </w:p>
    <w:p w:rsidR="0010457C" w:rsidRDefault="009035C8">
      <w:pPr>
        <w:pStyle w:val="Cmsor2"/>
      </w:pPr>
      <w:r>
        <w:t>7.7 Kereső és szűrés</w:t>
      </w:r>
    </w:p>
    <w:p w:rsidR="0010457C" w:rsidRDefault="009035C8">
      <w:r>
        <w:t>A kereső oldal a backend `GET /zaszlok/search` végpontját használja (query: kontinens, orszag). Emellett kliens oldali extra szűrések is vannak (EU/NATO/Schengen), fix listák alapján.</w:t>
      </w:r>
    </w:p>
    <w:p w:rsidR="0010457C" w:rsidRDefault="009035C8">
      <w:pPr>
        <w:pStyle w:val="Cmsor2"/>
      </w:pPr>
      <w:r>
        <w:t>7.8 Termékoldal és árképzés</w:t>
      </w:r>
    </w:p>
    <w:p w:rsidR="0010457C" w:rsidRDefault="009035C8">
      <w:r>
        <w:t>A termékoldal a variációkat a `GET /zaszlok/search?orszag=...` hívással tölti. Az árképzés: `BASE_PRICE (1800) × meret_szorzo × anyag_szorzo`.</w:t>
      </w:r>
    </w:p>
    <w:p w:rsidR="0010457C" w:rsidRDefault="009035C8">
      <w:pPr>
        <w:pStyle w:val="Cmsor2"/>
      </w:pPr>
      <w:r>
        <w:t>7.9 Hitelesítés a frontendben</w:t>
      </w:r>
    </w:p>
    <w:p w:rsidR="0010457C" w:rsidRDefault="009035C8">
      <w:pPr>
        <w:pStyle w:val="Listaszerbekezds"/>
      </w:pPr>
      <w:r>
        <w:t>• Sikeres login után az access token `localStorage`-ba kerül (`token`).</w:t>
      </w:r>
    </w:p>
    <w:p w:rsidR="0010457C" w:rsidRDefault="009035C8">
      <w:pPr>
        <w:pStyle w:val="Listaszerbekezds"/>
      </w:pPr>
      <w:r>
        <w:t>• Az `App.jsx` induláskor megpróbál refresh-t kérni (`POST /auth/refresh-token`, withCredentials).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Admin </w:t>
      </w:r>
      <w:proofErr w:type="spellStart"/>
      <w:r w:rsidRPr="00FC1A40">
        <w:rPr>
          <w:lang w:val="fr-FR"/>
        </w:rPr>
        <w:t>felület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elérése</w:t>
      </w:r>
      <w:proofErr w:type="spellEnd"/>
      <w:r w:rsidRPr="00FC1A40">
        <w:rPr>
          <w:lang w:val="fr-FR"/>
        </w:rPr>
        <w:t xml:space="preserve">: </w:t>
      </w:r>
      <w:proofErr w:type="spellStart"/>
      <w:r w:rsidRPr="00FC1A40">
        <w:rPr>
          <w:lang w:val="fr-FR"/>
        </w:rPr>
        <w:t>csak</w:t>
      </w:r>
      <w:proofErr w:type="spellEnd"/>
      <w:r w:rsidRPr="00FC1A40">
        <w:rPr>
          <w:lang w:val="fr-FR"/>
        </w:rPr>
        <w:t xml:space="preserve"> `</w:t>
      </w:r>
      <w:proofErr w:type="spellStart"/>
      <w:r w:rsidRPr="00FC1A40">
        <w:rPr>
          <w:lang w:val="fr-FR"/>
        </w:rPr>
        <w:t>szerep</w:t>
      </w:r>
      <w:proofErr w:type="spellEnd"/>
      <w:r w:rsidRPr="00FC1A40">
        <w:rPr>
          <w:lang w:val="fr-FR"/>
        </w:rPr>
        <w:t xml:space="preserve">=admin` </w:t>
      </w:r>
      <w:proofErr w:type="spellStart"/>
      <w:r w:rsidRPr="00FC1A40">
        <w:rPr>
          <w:lang w:val="fr-FR"/>
        </w:rPr>
        <w:t>esetén</w:t>
      </w:r>
      <w:proofErr w:type="spellEnd"/>
      <w:r w:rsidRPr="00FC1A40">
        <w:rPr>
          <w:lang w:val="fr-FR"/>
        </w:rPr>
        <w:t>.</w:t>
      </w:r>
    </w:p>
    <w:p w:rsidR="0010457C" w:rsidRDefault="009035C8">
      <w:pPr>
        <w:pStyle w:val="Cmsor2"/>
      </w:pPr>
      <w:r>
        <w:t>7.10 Build</w:t>
      </w:r>
    </w:p>
    <w:p w:rsidR="0010457C" w:rsidRDefault="009035C8">
      <w:pPr>
        <w:pStyle w:val="CodeBlock"/>
        <w:spacing w:before="80"/>
      </w:pPr>
      <w:r>
        <w:t>cd zaszlo_frontend_veet</w:t>
      </w:r>
    </w:p>
    <w:p w:rsidR="0010457C" w:rsidRDefault="009035C8">
      <w:pPr>
        <w:pStyle w:val="CodeBlock"/>
      </w:pPr>
      <w:r>
        <w:t>npm run build</w:t>
      </w:r>
    </w:p>
    <w:p w:rsidR="0010457C" w:rsidRDefault="009035C8">
      <w:pPr>
        <w:pStyle w:val="Cmsor1"/>
      </w:pPr>
      <w:r>
        <w:t>8. Mobil alkalmazás (Expo + WebView)</w:t>
      </w:r>
    </w:p>
    <w:p w:rsidR="0010457C" w:rsidRDefault="009035C8">
      <w:r>
        <w:t>A mobil alkalmazás célja a webes felület mobilon történő elérhetővé tétele. A fő képernyő egy WebView, amely a webapp URL-jét tölti be. A WebView alatt egy fix alsó sáv segíti a gyors navigációt.</w:t>
      </w:r>
    </w:p>
    <w:p w:rsidR="0010457C" w:rsidRDefault="009035C8">
      <w:pPr>
        <w:pStyle w:val="Cmsor2"/>
      </w:pPr>
      <w:r>
        <w:t>8.1 Stack</w:t>
      </w:r>
    </w:p>
    <w:p w:rsidR="0010457C" w:rsidRDefault="009035C8">
      <w:pPr>
        <w:pStyle w:val="Listaszerbekezds"/>
      </w:pPr>
      <w:r>
        <w:t>• expo ~54.0.33</w:t>
      </w:r>
    </w:p>
    <w:p w:rsidR="0010457C" w:rsidRDefault="009035C8">
      <w:pPr>
        <w:pStyle w:val="Listaszerbekezds"/>
      </w:pPr>
      <w:r>
        <w:t>• expo-router ~6.0.23</w:t>
      </w:r>
    </w:p>
    <w:p w:rsidR="0010457C" w:rsidRDefault="009035C8">
      <w:pPr>
        <w:pStyle w:val="Listaszerbekezds"/>
      </w:pPr>
      <w:r>
        <w:t>• react-native-webview 13.15.0 (WebView)</w:t>
      </w:r>
    </w:p>
    <w:p w:rsidR="0010457C" w:rsidRDefault="009035C8">
      <w:pPr>
        <w:pStyle w:val="Cmsor2"/>
      </w:pPr>
      <w:r>
        <w:t>8.2 Környezeti változók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EXPO_PUBLIC_WEBAPP_URL</w:t>
            </w:r>
          </w:p>
        </w:tc>
        <w:tc>
          <w:tcPr>
            <w:tcW w:w="6236" w:type="dxa"/>
          </w:tcPr>
          <w:p w:rsidR="0010457C" w:rsidRDefault="009035C8">
            <w:r>
              <w:t>A webes frontend címe (Android emulátor: http://10.0.2.2:5173; telefon: LAN IP).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lastRenderedPageBreak/>
        <w:t>8.3 UX kiegészítések</w:t>
      </w:r>
    </w:p>
    <w:p w:rsidR="0010457C" w:rsidRDefault="00BB6822">
      <w:pPr>
        <w:pStyle w:val="Listaszerbekezds"/>
      </w:pPr>
      <w:r>
        <w:t xml:space="preserve"> </w:t>
      </w:r>
      <w:r w:rsidR="009035C8">
        <w:t xml:space="preserve">• </w:t>
      </w:r>
      <w:proofErr w:type="spellStart"/>
      <w:r w:rsidR="009035C8">
        <w:t>Betöltési</w:t>
      </w:r>
      <w:proofErr w:type="spellEnd"/>
      <w:r w:rsidR="009035C8">
        <w:t xml:space="preserve"> progress </w:t>
      </w:r>
      <w:proofErr w:type="spellStart"/>
      <w:r w:rsidR="009035C8">
        <w:t>jelzés</w:t>
      </w:r>
      <w:proofErr w:type="spellEnd"/>
      <w:r w:rsidR="009035C8">
        <w:t>.</w:t>
      </w:r>
    </w:p>
    <w:p w:rsidR="0010457C" w:rsidRDefault="009035C8">
      <w:pPr>
        <w:pStyle w:val="Listaszerbekezds"/>
      </w:pPr>
      <w:r>
        <w:t>• Hiba overlay és újrapróbálás.</w:t>
      </w:r>
    </w:p>
    <w:p w:rsidR="0010457C" w:rsidRDefault="009035C8">
      <w:pPr>
        <w:pStyle w:val="Listaszerbekezds"/>
      </w:pPr>
      <w:r>
        <w:t>• Android hardveres vissza gomb támogatás.</w:t>
      </w:r>
    </w:p>
    <w:p w:rsidR="0010457C" w:rsidRDefault="009035C8">
      <w:pPr>
        <w:pStyle w:val="Listaszerbekezds"/>
      </w:pPr>
      <w:r>
        <w:t>• Alsó navigációs sáv (Főoldal, Termékek, Kosár, Profil, Vissza, Frissít).</w:t>
      </w:r>
    </w:p>
    <w:p w:rsidR="0010457C" w:rsidRDefault="009035C8">
      <w:pPr>
        <w:pStyle w:val="Note"/>
      </w:pPr>
      <w:r>
        <w:t>Megjegyzés: a projektben található natív API hívásos előkészítés (`api/api.ts`, `auth/AuthProvider.tsx`), de az aktuális működés WebView-alapú.</w:t>
      </w:r>
    </w:p>
    <w:p w:rsidR="0010457C" w:rsidRDefault="009035C8">
      <w:pPr>
        <w:pStyle w:val="Cmsor1"/>
      </w:pPr>
      <w:r>
        <w:t>9. Biztonság és minőség</w:t>
      </w:r>
    </w:p>
    <w:p w:rsidR="0010457C" w:rsidRDefault="009035C8">
      <w:pPr>
        <w:pStyle w:val="Cmsor2"/>
      </w:pPr>
      <w:r>
        <w:t>9.1 Biztonsági megoldások</w:t>
      </w:r>
    </w:p>
    <w:p w:rsidR="0010457C" w:rsidRDefault="009035C8">
      <w:pPr>
        <w:pStyle w:val="Listaszerbekezds"/>
      </w:pPr>
      <w:r>
        <w:t>• Jelszavak: bcrypt hash-elés a backendben.</w:t>
      </w:r>
    </w:p>
    <w:p w:rsidR="0010457C" w:rsidRDefault="009035C8">
      <w:pPr>
        <w:pStyle w:val="Listaszerbekezds"/>
      </w:pPr>
      <w:r>
        <w:t>• JWT: rövid élettartamú access token + refresh token cookie.</w:t>
      </w:r>
    </w:p>
    <w:p w:rsidR="0010457C" w:rsidRDefault="009035C8">
      <w:pPr>
        <w:pStyle w:val="Listaszerbekezds"/>
      </w:pPr>
      <w:r>
        <w:t>• CORS: engedélyezett origin lista + lokális hálózati origin regex.</w:t>
      </w:r>
    </w:p>
    <w:p w:rsidR="0010457C" w:rsidRDefault="009035C8">
      <w:pPr>
        <w:pStyle w:val="Listaszerbekezds"/>
      </w:pPr>
      <w:r>
        <w:t>• Role-based access: admin végpontok védve.</w:t>
      </w:r>
    </w:p>
    <w:p w:rsidR="0010457C" w:rsidRDefault="009035C8">
      <w:pPr>
        <w:pStyle w:val="Cmsor2"/>
      </w:pPr>
      <w:r>
        <w:t>9.2 Kódminőség</w:t>
      </w:r>
    </w:p>
    <w:p w:rsidR="0010457C" w:rsidRDefault="009035C8">
      <w:pPr>
        <w:pStyle w:val="Listaszerbekezds"/>
      </w:pPr>
      <w:r>
        <w:t>• Frontend: ESLint, komponens alapú felépítés.</w:t>
      </w:r>
    </w:p>
    <w:p w:rsidR="0010457C" w:rsidRDefault="009035C8">
      <w:pPr>
        <w:pStyle w:val="Listaszerbekezds"/>
      </w:pPr>
      <w:r>
        <w:t>• Backend: elkülönített routes/controllers/models réteg.</w:t>
      </w:r>
    </w:p>
    <w:p w:rsidR="0010457C" w:rsidRDefault="009035C8">
      <w:pPr>
        <w:pStyle w:val="Listaszerbekezds"/>
      </w:pPr>
      <w:r>
        <w:t>• Újrafelhasználhatóság: Kosár context, közös axios konfiguráció.</w:t>
      </w:r>
    </w:p>
    <w:p w:rsidR="0010457C" w:rsidRDefault="009035C8">
      <w:pPr>
        <w:pStyle w:val="Cmsor1"/>
      </w:pPr>
      <w:r>
        <w:t>10. Ismert korlátok és továbbfejlesztési javaslatok</w:t>
      </w:r>
    </w:p>
    <w:p w:rsidR="0010457C" w:rsidRDefault="009035C8">
      <w:pPr>
        <w:pStyle w:val="Listaszerbekezds"/>
      </w:pPr>
      <w:bookmarkStart w:id="0" w:name="_GoBack"/>
      <w:r>
        <w:t>• Képfeltöltési útvonal konfigurálása környezeti változóval (jelenleg hardcode).</w:t>
      </w:r>
      <w:bookmarkEnd w:id="0"/>
    </w:p>
    <w:p w:rsidR="0010457C" w:rsidRDefault="009035C8">
      <w:pPr>
        <w:pStyle w:val="Listaszerbekezds"/>
      </w:pPr>
      <w:r>
        <w:t>• Egységes karakterkódolás (néhány fájlban ékezetes szöveg hibásan jelenik meg).</w:t>
      </w:r>
    </w:p>
    <w:p w:rsidR="0010457C" w:rsidRDefault="009035C8">
      <w:pPr>
        <w:pStyle w:val="Listaszerbekezds"/>
      </w:pPr>
      <w:r>
        <w:t>• Frontend: felesleges csomagok eltávolítása (pl. backend jellegű függőségek a package.json-ban).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Automatizált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tesztek</w:t>
      </w:r>
      <w:proofErr w:type="spellEnd"/>
      <w:r w:rsidRPr="00FC1A40">
        <w:rPr>
          <w:lang w:val="fr-FR"/>
        </w:rPr>
        <w:t xml:space="preserve"> (unit / </w:t>
      </w:r>
      <w:proofErr w:type="spellStart"/>
      <w:r w:rsidRPr="00FC1A40">
        <w:rPr>
          <w:lang w:val="fr-FR"/>
        </w:rPr>
        <w:t>integration</w:t>
      </w:r>
      <w:proofErr w:type="spellEnd"/>
      <w:r w:rsidRPr="00FC1A40">
        <w:rPr>
          <w:lang w:val="fr-FR"/>
        </w:rPr>
        <w:t xml:space="preserve">) </w:t>
      </w:r>
      <w:proofErr w:type="spellStart"/>
      <w:r w:rsidRPr="00FC1A40">
        <w:rPr>
          <w:lang w:val="fr-FR"/>
        </w:rPr>
        <w:t>és</w:t>
      </w:r>
      <w:proofErr w:type="spellEnd"/>
      <w:r w:rsidRPr="00FC1A40">
        <w:rPr>
          <w:lang w:val="fr-FR"/>
        </w:rPr>
        <w:t xml:space="preserve"> CI pipeline </w:t>
      </w:r>
      <w:proofErr w:type="spellStart"/>
      <w:r w:rsidRPr="00FC1A40">
        <w:rPr>
          <w:lang w:val="fr-FR"/>
        </w:rPr>
        <w:t>bevezetése</w:t>
      </w:r>
      <w:proofErr w:type="spellEnd"/>
      <w:r w:rsidRPr="00FC1A40">
        <w:rPr>
          <w:lang w:val="fr-FR"/>
        </w:rPr>
        <w:t>.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Konténerizálás</w:t>
      </w:r>
      <w:proofErr w:type="spellEnd"/>
      <w:r w:rsidRPr="00FC1A40">
        <w:rPr>
          <w:lang w:val="fr-FR"/>
        </w:rPr>
        <w:t xml:space="preserve"> (Docker) a </w:t>
      </w:r>
      <w:proofErr w:type="spellStart"/>
      <w:r w:rsidRPr="00FC1A40">
        <w:rPr>
          <w:lang w:val="fr-FR"/>
        </w:rPr>
        <w:t>gyors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telepítéshez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és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egységes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futtatáshoz</w:t>
      </w:r>
      <w:proofErr w:type="spellEnd"/>
      <w:r w:rsidRPr="00FC1A40">
        <w:rPr>
          <w:lang w:val="fr-FR"/>
        </w:rPr>
        <w:t>.</w:t>
      </w:r>
    </w:p>
    <w:p w:rsidR="0010457C" w:rsidRPr="00FC1A40" w:rsidRDefault="009035C8">
      <w:pPr>
        <w:pStyle w:val="Cmsor1"/>
        <w:rPr>
          <w:lang w:val="fr-FR"/>
        </w:rPr>
      </w:pPr>
      <w:r w:rsidRPr="00FC1A40">
        <w:rPr>
          <w:lang w:val="fr-FR"/>
        </w:rPr>
        <w:t xml:space="preserve">11. </w:t>
      </w:r>
      <w:proofErr w:type="spellStart"/>
      <w:r w:rsidRPr="00FC1A40">
        <w:rPr>
          <w:lang w:val="fr-FR"/>
        </w:rPr>
        <w:t>Mellékletek</w:t>
      </w:r>
      <w:proofErr w:type="spellEnd"/>
    </w:p>
    <w:p w:rsidR="0010457C" w:rsidRPr="00FC1A40" w:rsidRDefault="009035C8">
      <w:pPr>
        <w:pStyle w:val="Cmsor2"/>
        <w:rPr>
          <w:lang w:val="fr-FR"/>
        </w:rPr>
      </w:pPr>
      <w:r w:rsidRPr="00FC1A40">
        <w:rPr>
          <w:lang w:val="fr-FR"/>
        </w:rPr>
        <w:t xml:space="preserve">11.1 Projekt </w:t>
      </w:r>
      <w:proofErr w:type="spellStart"/>
      <w:r w:rsidRPr="00FC1A40">
        <w:rPr>
          <w:lang w:val="fr-FR"/>
        </w:rPr>
        <w:t>könyvtárak</w:t>
      </w:r>
      <w:proofErr w:type="spellEnd"/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zaszlo_backend</w:t>
      </w:r>
      <w:proofErr w:type="spellEnd"/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zaszlo_frontend_veet</w:t>
      </w:r>
      <w:proofErr w:type="spellEnd"/>
    </w:p>
    <w:p w:rsidR="0010457C" w:rsidRDefault="009035C8">
      <w:pPr>
        <w:pStyle w:val="Listaszerbekezds"/>
      </w:pPr>
      <w:r>
        <w:t xml:space="preserve">• </w:t>
      </w:r>
      <w:proofErr w:type="spellStart"/>
      <w:r>
        <w:t>zaszlo_mobil</w:t>
      </w:r>
      <w:proofErr w:type="spellEnd"/>
    </w:p>
    <w:p w:rsidR="0010457C" w:rsidRDefault="009035C8">
      <w:pPr>
        <w:pStyle w:val="Listaszerbekezds"/>
      </w:pPr>
      <w:r>
        <w:t>• backup</w:t>
      </w:r>
    </w:p>
    <w:sectPr w:rsidR="0010457C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4D24" w:rsidRDefault="007C4D24">
      <w:pPr>
        <w:spacing w:after="0" w:line="240" w:lineRule="auto"/>
      </w:pPr>
      <w:r>
        <w:separator/>
      </w:r>
    </w:p>
  </w:endnote>
  <w:endnote w:type="continuationSeparator" w:id="0">
    <w:p w:rsidR="007C4D24" w:rsidRDefault="007C4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6822" w:rsidRDefault="00BB6822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4D24" w:rsidRDefault="007C4D24">
      <w:pPr>
        <w:spacing w:after="0" w:line="240" w:lineRule="auto"/>
      </w:pPr>
      <w:r>
        <w:separator/>
      </w:r>
    </w:p>
  </w:footnote>
  <w:footnote w:type="continuationSeparator" w:id="0">
    <w:p w:rsidR="007C4D24" w:rsidRDefault="007C4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B3"/>
    <w:rsid w:val="00034616"/>
    <w:rsid w:val="0006063C"/>
    <w:rsid w:val="000672B0"/>
    <w:rsid w:val="0008798B"/>
    <w:rsid w:val="0010457C"/>
    <w:rsid w:val="0015074B"/>
    <w:rsid w:val="0029639D"/>
    <w:rsid w:val="00326F90"/>
    <w:rsid w:val="00333F8A"/>
    <w:rsid w:val="00484F99"/>
    <w:rsid w:val="007207D8"/>
    <w:rsid w:val="007C4D24"/>
    <w:rsid w:val="009035C8"/>
    <w:rsid w:val="00984CA1"/>
    <w:rsid w:val="00AA1D8D"/>
    <w:rsid w:val="00B47730"/>
    <w:rsid w:val="00BB6822"/>
    <w:rsid w:val="00C104E9"/>
    <w:rsid w:val="00CB0664"/>
    <w:rsid w:val="00E21331"/>
    <w:rsid w:val="00FC1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5A62D"/>
  <w14:defaultImageDpi w14:val="300"/>
  <w15:docId w15:val="{4E6772E0-B2A5-4F9F-9578-BDC395C2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pPr>
      <w:spacing w:after="120"/>
    </w:pPr>
    <w:rPr>
      <w:rFonts w:ascii="Calibri" w:eastAsia="Calibri" w:hAnsi="Calibri"/>
      <w:color w:val="111827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60" w:line="264" w:lineRule="auto"/>
      <w:outlineLvl w:val="0"/>
    </w:pPr>
    <w:rPr>
      <w:rFonts w:asciiTheme="majorHAnsi" w:eastAsiaTheme="majorEastAsia" w:hAnsiTheme="majorHAnsi" w:cstheme="majorBidi"/>
      <w:b/>
      <w:bCs/>
      <w:color w:val="0F4C81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Theme="majorHAnsi" w:eastAsiaTheme="majorEastAsia" w:hAnsiTheme="majorHAnsi" w:cstheme="majorBidi"/>
      <w:b/>
      <w:bCs/>
      <w:color w:val="0F4C8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/>
      <w:b/>
      <w:bCs/>
      <w:color w:val="1F2937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jc w:val="center"/>
    </w:pPr>
    <w:rPr>
      <w:rFonts w:ascii="Calibri" w:eastAsia="Calibri" w:hAnsi="Calibri"/>
      <w:b/>
      <w:color w:val="0F4C81"/>
      <w:sz w:val="56"/>
    </w:rPr>
  </w:style>
  <w:style w:type="paragraph" w:customStyle="1" w:styleId="DocSubtitle">
    <w:name w:val="DocSubtitle"/>
    <w:pPr>
      <w:spacing w:after="320"/>
      <w:jc w:val="center"/>
    </w:pPr>
    <w:rPr>
      <w:rFonts w:ascii="Calibri" w:eastAsia="Calibri" w:hAnsi="Calibri"/>
      <w:i/>
      <w:color w:val="334155"/>
      <w:sz w:val="26"/>
    </w:rPr>
  </w:style>
  <w:style w:type="paragraph" w:customStyle="1" w:styleId="DocMeta">
    <w:name w:val="DocMeta"/>
    <w:pPr>
      <w:spacing w:after="80"/>
      <w:jc w:val="center"/>
    </w:pPr>
    <w:rPr>
      <w:rFonts w:ascii="Calibri" w:eastAsia="Calibri" w:hAnsi="Calibri"/>
      <w:color w:val="334155"/>
    </w:rPr>
  </w:style>
  <w:style w:type="paragraph" w:customStyle="1" w:styleId="CodeBlock">
    <w:name w:val="CodeBlock"/>
    <w:pPr>
      <w:shd w:val="clear" w:color="auto" w:fill="F3F4F6"/>
      <w:spacing w:before="40" w:after="40"/>
      <w:ind w:left="227" w:right="113"/>
    </w:pPr>
    <w:rPr>
      <w:rFonts w:ascii="Consolas" w:eastAsia="Consolas" w:hAnsi="Consolas"/>
      <w:color w:val="111827"/>
      <w:sz w:val="20"/>
    </w:rPr>
  </w:style>
  <w:style w:type="paragraph" w:customStyle="1" w:styleId="Note">
    <w:name w:val="Note"/>
    <w:pPr>
      <w:shd w:val="clear" w:color="auto" w:fill="E6F4FE"/>
      <w:spacing w:before="80" w:after="160"/>
      <w:ind w:left="227"/>
    </w:pPr>
    <w:rPr>
      <w:rFonts w:ascii="Calibri" w:eastAsia="Calibri" w:hAnsi="Calibri"/>
      <w:color w:val="0B3A5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968E01-E831-4B95-8112-D7D251E5F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1918</Words>
  <Characters>13237</Characters>
  <Application>Microsoft Office Word</Application>
  <DocSecurity>0</DocSecurity>
  <Lines>110</Lines>
  <Paragraphs>30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13d</cp:lastModifiedBy>
  <cp:revision>8</cp:revision>
  <dcterms:created xsi:type="dcterms:W3CDTF">2013-12-23T23:15:00Z</dcterms:created>
  <dcterms:modified xsi:type="dcterms:W3CDTF">2026-03-23T10:35:00Z</dcterms:modified>
  <cp:category/>
</cp:coreProperties>
</file>